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AFF1E1" w14:textId="54BBB12B" w:rsidR="00766027" w:rsidRDefault="00F11F50">
      <w:pPr>
        <w:pStyle w:val="Title"/>
      </w:pPr>
      <w:r>
        <w:t>Chapter 1:</w:t>
      </w:r>
      <w:r>
        <w:tab/>
        <w:t>Whole Numbers</w:t>
      </w:r>
    </w:p>
    <w:p w14:paraId="64DF307C" w14:textId="77777777" w:rsidR="00766027" w:rsidRPr="00F11F50" w:rsidRDefault="00000000">
      <w:pPr>
        <w:pStyle w:val="Heading1"/>
        <w:rPr>
          <w:rFonts w:ascii="Times New Roman" w:hAnsi="Times New Roman" w:cs="Times New Roman"/>
        </w:rPr>
      </w:pPr>
      <w:r w:rsidRPr="00F11F50">
        <w:rPr>
          <w:rFonts w:ascii="Times New Roman" w:hAnsi="Times New Roman" w:cs="Times New Roman"/>
        </w:rPr>
        <w:t>Contents</w:t>
      </w:r>
    </w:p>
    <w:p w14:paraId="6153E687" w14:textId="04ADA7D6" w:rsidR="00766027" w:rsidRPr="00F11F50" w:rsidRDefault="00000000">
      <w:pPr>
        <w:rPr>
          <w:rFonts w:ascii="Times New Roman" w:hAnsi="Times New Roman" w:cs="Times New Roman"/>
        </w:rPr>
      </w:pPr>
      <w:r w:rsidRPr="00F11F50">
        <w:rPr>
          <w:rFonts w:ascii="Times New Roman" w:hAnsi="Times New Roman" w:cs="Times New Roman"/>
        </w:rPr>
        <w:t>1. The Number System</w:t>
      </w:r>
      <w:r w:rsidR="00F11F50">
        <w:rPr>
          <w:rFonts w:ascii="Times New Roman" w:hAnsi="Times New Roman" w:cs="Times New Roman"/>
        </w:rPr>
        <w:tab/>
      </w:r>
      <w:r w:rsidR="00F11F50">
        <w:rPr>
          <w:rFonts w:ascii="Times New Roman" w:hAnsi="Times New Roman" w:cs="Times New Roman"/>
        </w:rPr>
        <w:tab/>
      </w:r>
      <w:r w:rsidR="00F11F50" w:rsidRPr="00F11F50">
        <w:rPr>
          <w:rFonts w:ascii="Times New Roman" w:hAnsi="Times New Roman" w:cs="Times New Roman"/>
        </w:rPr>
        <w:t>5. Index or Exponent Notation</w:t>
      </w:r>
    </w:p>
    <w:p w14:paraId="6ABFAEF1" w14:textId="3FAFEBAE" w:rsidR="00766027" w:rsidRPr="00F11F50" w:rsidRDefault="00000000">
      <w:pPr>
        <w:rPr>
          <w:rFonts w:ascii="Times New Roman" w:hAnsi="Times New Roman" w:cs="Times New Roman"/>
        </w:rPr>
      </w:pPr>
      <w:r w:rsidRPr="00F11F50">
        <w:rPr>
          <w:rFonts w:ascii="Times New Roman" w:hAnsi="Times New Roman" w:cs="Times New Roman"/>
        </w:rPr>
        <w:t>2. Rounding Numbers</w:t>
      </w:r>
      <w:r w:rsidR="00F11F50">
        <w:rPr>
          <w:rFonts w:ascii="Times New Roman" w:hAnsi="Times New Roman" w:cs="Times New Roman"/>
        </w:rPr>
        <w:tab/>
      </w:r>
      <w:r w:rsidR="00F11F50">
        <w:rPr>
          <w:rFonts w:ascii="Times New Roman" w:hAnsi="Times New Roman" w:cs="Times New Roman"/>
        </w:rPr>
        <w:tab/>
      </w:r>
      <w:r w:rsidR="00F11F50" w:rsidRPr="00F11F50">
        <w:rPr>
          <w:rFonts w:ascii="Times New Roman" w:hAnsi="Times New Roman" w:cs="Times New Roman"/>
        </w:rPr>
        <w:t>6. Squares and Cubes</w:t>
      </w:r>
    </w:p>
    <w:p w14:paraId="56A754F3" w14:textId="19B16C60" w:rsidR="00766027" w:rsidRPr="00F11F50" w:rsidRDefault="00000000">
      <w:pPr>
        <w:rPr>
          <w:rFonts w:ascii="Times New Roman" w:hAnsi="Times New Roman" w:cs="Times New Roman"/>
        </w:rPr>
      </w:pPr>
      <w:r w:rsidRPr="00F11F50">
        <w:rPr>
          <w:rFonts w:ascii="Times New Roman" w:hAnsi="Times New Roman" w:cs="Times New Roman"/>
        </w:rPr>
        <w:t>3. Estimation</w:t>
      </w:r>
      <w:r w:rsidR="00F11F50">
        <w:rPr>
          <w:rFonts w:ascii="Times New Roman" w:hAnsi="Times New Roman" w:cs="Times New Roman"/>
        </w:rPr>
        <w:tab/>
      </w:r>
      <w:r w:rsidR="00F11F50">
        <w:rPr>
          <w:rFonts w:ascii="Times New Roman" w:hAnsi="Times New Roman" w:cs="Times New Roman"/>
        </w:rPr>
        <w:tab/>
      </w:r>
      <w:r w:rsidR="00F11F50">
        <w:rPr>
          <w:rFonts w:ascii="Times New Roman" w:hAnsi="Times New Roman" w:cs="Times New Roman"/>
        </w:rPr>
        <w:tab/>
      </w:r>
      <w:r w:rsidR="00F11F50" w:rsidRPr="00F11F50">
        <w:rPr>
          <w:rFonts w:ascii="Times New Roman" w:hAnsi="Times New Roman" w:cs="Times New Roman"/>
        </w:rPr>
        <w:t>7. Order of Operations</w:t>
      </w:r>
    </w:p>
    <w:p w14:paraId="6C72E2B7" w14:textId="77777777" w:rsidR="00766027" w:rsidRPr="00F11F50" w:rsidRDefault="00000000">
      <w:pPr>
        <w:rPr>
          <w:rFonts w:ascii="Times New Roman" w:hAnsi="Times New Roman" w:cs="Times New Roman"/>
        </w:rPr>
      </w:pPr>
      <w:r w:rsidRPr="00F11F50">
        <w:rPr>
          <w:rFonts w:ascii="Times New Roman" w:hAnsi="Times New Roman" w:cs="Times New Roman"/>
        </w:rPr>
        <w:t>4. Operating with Numbers</w:t>
      </w:r>
    </w:p>
    <w:p w14:paraId="5A9ED313" w14:textId="77777777" w:rsidR="00766027" w:rsidRPr="00F11F50" w:rsidRDefault="00000000" w:rsidP="00F11F50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1. The Number System</w:t>
      </w:r>
    </w:p>
    <w:p w14:paraId="1A1458C5" w14:textId="77777777" w:rsidR="00766027" w:rsidRPr="00F11F50" w:rsidRDefault="00000000" w:rsidP="00F11F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Exercise 1: Identify the type of number</w:t>
      </w:r>
    </w:p>
    <w:p w14:paraId="199E4161" w14:textId="6BE2144A" w:rsidR="00766027" w:rsidRPr="00F11F50" w:rsidRDefault="00000000" w:rsidP="00F11F50">
      <w:pPr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Classify the following numbers as whole numbers, natural numbers, or integers:</w: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a) </w:t>
      </w:r>
      <w:r w:rsidR="00F11F50" w:rsidRPr="00F11F50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A649F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9pt;height:13.9pt" o:ole="">
            <v:imagedata r:id="rId8" o:title=""/>
          </v:shape>
          <o:OLEObject Type="Embed" ProgID="Equation.DSMT4" ShapeID="_x0000_i1025" DrawAspect="Content" ObjectID="_1791201965" r:id="rId9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b) </w:t>
      </w:r>
      <w:r w:rsidR="00F11F50" w:rsidRPr="00F11F50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AAA9FDA">
          <v:shape id="_x0000_i1026" type="#_x0000_t75" style="width:16.15pt;height:13.9pt" o:ole="">
            <v:imagedata r:id="rId10" o:title=""/>
          </v:shape>
          <o:OLEObject Type="Embed" ProgID="Equation.DSMT4" ShapeID="_x0000_i1026" DrawAspect="Content" ObjectID="_1791201966" r:id="rId11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c) </w:t>
      </w:r>
      <w:r w:rsidR="00F11F50" w:rsidRPr="00F11F5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1A05525">
          <v:shape id="_x0000_i1027" type="#_x0000_t75" style="width:10.15pt;height:13.9pt" o:ole="">
            <v:imagedata r:id="rId12" o:title=""/>
          </v:shape>
          <o:OLEObject Type="Embed" ProgID="Equation.DSMT4" ShapeID="_x0000_i1027" DrawAspect="Content" ObjectID="_1791201967" r:id="rId13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d) </w:t>
      </w:r>
      <w:r w:rsidR="000A0A77" w:rsidRPr="000A0A7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10D2232D">
          <v:shape id="_x0000_i1028" type="#_x0000_t75" style="width:25.15pt;height:13.9pt" o:ole="">
            <v:imagedata r:id="rId14" o:title=""/>
          </v:shape>
          <o:OLEObject Type="Embed" ProgID="Equation.DSMT4" ShapeID="_x0000_i1028" DrawAspect="Content" ObjectID="_1791201968" r:id="rId15"/>
        </w:object>
      </w:r>
    </w:p>
    <w:p w14:paraId="673EE879" w14:textId="77777777" w:rsidR="00766027" w:rsidRPr="00F11F50" w:rsidRDefault="00000000" w:rsidP="00F11F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Exercise 2: Place Value</w:t>
      </w:r>
    </w:p>
    <w:p w14:paraId="736959AC" w14:textId="4AB0F570" w:rsidR="00766027" w:rsidRPr="00F11F50" w:rsidRDefault="00000000" w:rsidP="00F11F50">
      <w:pPr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Write the place value of each digit in the number</w:t>
      </w:r>
      <w:r w:rsidR="000A0A77" w:rsidRPr="000A0A77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133A3C8B">
          <v:shape id="_x0000_i1029" type="#_x0000_t75" style="width:31.15pt;height:16.15pt" o:ole="">
            <v:imagedata r:id="rId16" o:title=""/>
          </v:shape>
          <o:OLEObject Type="Embed" ProgID="Equation.DSMT4" ShapeID="_x0000_i1029" DrawAspect="Content" ObjectID="_1791201969" r:id="rId17"/>
        </w:object>
      </w:r>
      <w:r w:rsidRPr="00F11F50">
        <w:rPr>
          <w:rFonts w:ascii="Times New Roman" w:hAnsi="Times New Roman" w:cs="Times New Roman"/>
          <w:sz w:val="24"/>
          <w:szCs w:val="24"/>
        </w:rPr>
        <w:t>:</w: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a) </w:t>
      </w:r>
      <w:r w:rsidR="005A6F5A" w:rsidRPr="005A6F5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6E9BD43">
          <v:shape id="_x0000_i1030" type="#_x0000_t75" style="width:9pt;height:13.9pt" o:ole="">
            <v:imagedata r:id="rId18" o:title=""/>
          </v:shape>
          <o:OLEObject Type="Embed" ProgID="Equation.DSMT4" ShapeID="_x0000_i1030" DrawAspect="Content" ObjectID="_1791201970" r:id="rId19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b) </w:t>
      </w:r>
      <w:r w:rsidR="005A6F5A" w:rsidRPr="005A6F5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9EC2A32">
          <v:shape id="_x0000_i1031" type="#_x0000_t75" style="width:10.15pt;height:13.9pt" o:ole="">
            <v:imagedata r:id="rId20" o:title=""/>
          </v:shape>
          <o:OLEObject Type="Embed" ProgID="Equation.DSMT4" ShapeID="_x0000_i1031" DrawAspect="Content" ObjectID="_1791201971" r:id="rId21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c) </w:t>
      </w:r>
      <w:r w:rsidR="005A6F5A" w:rsidRPr="005A6F5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4DF6C15">
          <v:shape id="_x0000_i1032" type="#_x0000_t75" style="width:10.15pt;height:13.15pt" o:ole="">
            <v:imagedata r:id="rId22" o:title=""/>
          </v:shape>
          <o:OLEObject Type="Embed" ProgID="Equation.DSMT4" ShapeID="_x0000_i1032" DrawAspect="Content" ObjectID="_1791201972" r:id="rId23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d) </w:t>
      </w:r>
      <w:r w:rsidR="005A6F5A" w:rsidRPr="005A6F5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E5A64C5">
          <v:shape id="_x0000_i1033" type="#_x0000_t75" style="width:9pt;height:13.9pt" o:ole="">
            <v:imagedata r:id="rId24" o:title=""/>
          </v:shape>
          <o:OLEObject Type="Embed" ProgID="Equation.DSMT4" ShapeID="_x0000_i1033" DrawAspect="Content" ObjectID="_1791201973" r:id="rId25"/>
        </w:object>
      </w:r>
    </w:p>
    <w:p w14:paraId="2BA21505" w14:textId="77777777" w:rsidR="00766027" w:rsidRPr="00F11F50" w:rsidRDefault="00000000" w:rsidP="00F11F50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2. Rounding Numbers</w:t>
      </w:r>
    </w:p>
    <w:p w14:paraId="040D2C46" w14:textId="77777777" w:rsidR="00766027" w:rsidRPr="00F11F50" w:rsidRDefault="00000000" w:rsidP="00F11F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Exercise 3: Round the following numbers to the nearest ten:</w:t>
      </w:r>
    </w:p>
    <w:p w14:paraId="0868298A" w14:textId="7B42F379" w:rsidR="00766027" w:rsidRPr="00F11F50" w:rsidRDefault="00000000" w:rsidP="00F11F50">
      <w:pPr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 xml:space="preserve">a) </w:t>
      </w:r>
      <w:r w:rsidR="005A6F5A" w:rsidRPr="005A6F5A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0FB3890">
          <v:shape id="_x0000_i1034" type="#_x0000_t75" style="width:16.15pt;height:13.9pt" o:ole="">
            <v:imagedata r:id="rId26" o:title=""/>
          </v:shape>
          <o:OLEObject Type="Embed" ProgID="Equation.DSMT4" ShapeID="_x0000_i1034" DrawAspect="Content" ObjectID="_1791201974" r:id="rId27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b) </w:t>
      </w:r>
      <w:r w:rsidR="005A6F5A" w:rsidRPr="005A6F5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92594DB">
          <v:shape id="_x0000_i1035" type="#_x0000_t75" style="width:19.9pt;height:13.9pt" o:ole="">
            <v:imagedata r:id="rId28" o:title=""/>
          </v:shape>
          <o:OLEObject Type="Embed" ProgID="Equation.DSMT4" ShapeID="_x0000_i1035" DrawAspect="Content" ObjectID="_1791201975" r:id="rId29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c) </w:t>
      </w:r>
      <w:r w:rsidR="005A6F5A" w:rsidRPr="005A6F5A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3C0F1EA0">
          <v:shape id="_x0000_i1036" type="#_x0000_t75" style="width:30pt;height:16.15pt" o:ole="">
            <v:imagedata r:id="rId30" o:title=""/>
          </v:shape>
          <o:OLEObject Type="Embed" ProgID="Equation.DSMT4" ShapeID="_x0000_i1036" DrawAspect="Content" ObjectID="_1791201976" r:id="rId31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d) </w:t>
      </w:r>
      <w:r w:rsidR="005A6F5A" w:rsidRPr="005A6F5A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42BBD0A1">
          <v:shape id="_x0000_i1037" type="#_x0000_t75" style="width:31.15pt;height:16.15pt" o:ole="">
            <v:imagedata r:id="rId32" o:title=""/>
          </v:shape>
          <o:OLEObject Type="Embed" ProgID="Equation.DSMT4" ShapeID="_x0000_i1037" DrawAspect="Content" ObjectID="_1791201977" r:id="rId33"/>
        </w:object>
      </w:r>
    </w:p>
    <w:p w14:paraId="1F0E37C6" w14:textId="739EBC2B" w:rsidR="00766027" w:rsidRPr="00F11F50" w:rsidRDefault="00000000" w:rsidP="00F11F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Exercise 4: Round the following numbers to the nearest hundred:</w:t>
      </w:r>
    </w:p>
    <w:p w14:paraId="7F7E79F2" w14:textId="5E6DE9E0" w:rsidR="00766027" w:rsidRPr="00F11F50" w:rsidRDefault="00000000" w:rsidP="00F11F50">
      <w:pPr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 xml:space="preserve">a) </w:t>
      </w:r>
      <w:r w:rsidR="005A6F5A" w:rsidRPr="005A6F5A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265FF1F1">
          <v:shape id="_x0000_i1038" type="#_x0000_t75" style="width:22.15pt;height:13.9pt" o:ole="">
            <v:imagedata r:id="rId34" o:title=""/>
          </v:shape>
          <o:OLEObject Type="Embed" ProgID="Equation.DSMT4" ShapeID="_x0000_i1038" DrawAspect="Content" ObjectID="_1791201978" r:id="rId35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b) </w:t>
      </w:r>
      <w:r w:rsidR="005A6F5A" w:rsidRPr="005A6F5A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64F8C0A7">
          <v:shape id="_x0000_i1039" type="#_x0000_t75" style="width:31.15pt;height:16.15pt" o:ole="">
            <v:imagedata r:id="rId36" o:title=""/>
          </v:shape>
          <o:OLEObject Type="Embed" ProgID="Equation.DSMT4" ShapeID="_x0000_i1039" DrawAspect="Content" ObjectID="_1791201979" r:id="rId37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c) </w:t>
      </w:r>
      <w:r w:rsidR="005A6F5A" w:rsidRPr="005A6F5A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724FF0E9">
          <v:shape id="_x0000_i1040" type="#_x0000_t75" style="width:36pt;height:16.15pt" o:ole="">
            <v:imagedata r:id="rId38" o:title=""/>
          </v:shape>
          <o:OLEObject Type="Embed" ProgID="Equation.DSMT4" ShapeID="_x0000_i1040" DrawAspect="Content" ObjectID="_1791201980" r:id="rId39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d) </w:t>
      </w:r>
      <w:r w:rsidR="005A6F5A" w:rsidRPr="005A6F5A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6FF93195">
          <v:shape id="_x0000_i1041" type="#_x0000_t75" style="width:22.15pt;height:13.9pt" o:ole="">
            <v:imagedata r:id="rId40" o:title=""/>
          </v:shape>
          <o:OLEObject Type="Embed" ProgID="Equation.DSMT4" ShapeID="_x0000_i1041" DrawAspect="Content" ObjectID="_1791201981" r:id="rId41"/>
        </w:object>
      </w:r>
    </w:p>
    <w:p w14:paraId="32194302" w14:textId="77777777" w:rsidR="00766027" w:rsidRPr="00F11F50" w:rsidRDefault="00000000" w:rsidP="00F11F50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lastRenderedPageBreak/>
        <w:t>3. Estimation</w:t>
      </w:r>
    </w:p>
    <w:p w14:paraId="0E2C7494" w14:textId="77777777" w:rsidR="00766027" w:rsidRPr="00F11F50" w:rsidRDefault="00000000" w:rsidP="00F11F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Exercise 5: Estimate the sum or product by rounding each number to the nearest ten:</w:t>
      </w:r>
    </w:p>
    <w:p w14:paraId="5A8104DE" w14:textId="32FC9CAB" w:rsidR="00766027" w:rsidRPr="00F11F50" w:rsidRDefault="00000000" w:rsidP="00F11F50">
      <w:pPr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 xml:space="preserve">a) </w:t>
      </w:r>
      <w:r w:rsidR="005A6F5A" w:rsidRPr="005A6F5A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2EF44557">
          <v:shape id="_x0000_i1042" type="#_x0000_t75" style="width:37.9pt;height:13.9pt" o:ole="">
            <v:imagedata r:id="rId42" o:title=""/>
          </v:shape>
          <o:OLEObject Type="Embed" ProgID="Equation.DSMT4" ShapeID="_x0000_i1042" DrawAspect="Content" ObjectID="_1791201982" r:id="rId43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b) </w:t>
      </w:r>
      <w:r w:rsidR="005A6F5A" w:rsidRPr="005A6F5A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27D56895">
          <v:shape id="_x0000_i1043" type="#_x0000_t75" style="width:40.9pt;height:13.9pt" o:ole="">
            <v:imagedata r:id="rId44" o:title=""/>
          </v:shape>
          <o:OLEObject Type="Embed" ProgID="Equation.DSMT4" ShapeID="_x0000_i1043" DrawAspect="Content" ObjectID="_1791201983" r:id="rId45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c) </w:t>
      </w:r>
      <w:r w:rsidR="005A6F5A" w:rsidRPr="005A6F5A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23FF5673">
          <v:shape id="_x0000_i1044" type="#_x0000_t75" style="width:58.15pt;height:16.15pt" o:ole="">
            <v:imagedata r:id="rId46" o:title=""/>
          </v:shape>
          <o:OLEObject Type="Embed" ProgID="Equation.DSMT4" ShapeID="_x0000_i1044" DrawAspect="Content" ObjectID="_1791201984" r:id="rId47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d) </w:t>
      </w:r>
      <w:r w:rsidR="005A6F5A" w:rsidRPr="005A6F5A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77808994">
          <v:shape id="_x0000_i1045" type="#_x0000_t75" style="width:34.9pt;height:13.9pt" o:ole="">
            <v:imagedata r:id="rId48" o:title=""/>
          </v:shape>
          <o:OLEObject Type="Embed" ProgID="Equation.DSMT4" ShapeID="_x0000_i1045" DrawAspect="Content" ObjectID="_1791201985" r:id="rId49"/>
        </w:object>
      </w:r>
    </w:p>
    <w:p w14:paraId="22A48DD8" w14:textId="77777777" w:rsidR="00766027" w:rsidRPr="00F11F50" w:rsidRDefault="00000000" w:rsidP="00F11F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Exercise 6: Use estimation to check if the following answers are reasonable:</w:t>
      </w:r>
    </w:p>
    <w:p w14:paraId="1DE25F1A" w14:textId="4001B5A2" w:rsidR="00766027" w:rsidRPr="00F11F50" w:rsidRDefault="00000000" w:rsidP="00F11F50">
      <w:pPr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 xml:space="preserve">a) </w:t>
      </w:r>
      <w:r w:rsidR="005A6F5A" w:rsidRPr="005A6F5A">
        <w:rPr>
          <w:rFonts w:ascii="Times New Roman" w:hAnsi="Times New Roman" w:cs="Times New Roman"/>
          <w:position w:val="-6"/>
          <w:sz w:val="24"/>
          <w:szCs w:val="24"/>
        </w:rPr>
        <w:object w:dxaOrig="1579" w:dyaOrig="279" w14:anchorId="65D1157D">
          <v:shape id="_x0000_i1046" type="#_x0000_t75" style="width:79.15pt;height:13.9pt" o:ole="">
            <v:imagedata r:id="rId50" o:title=""/>
          </v:shape>
          <o:OLEObject Type="Embed" ProgID="Equation.DSMT4" ShapeID="_x0000_i1046" DrawAspect="Content" ObjectID="_1791201986" r:id="rId51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b) </w:t>
      </w:r>
      <w:r w:rsidR="005A6F5A" w:rsidRPr="005A6F5A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3A425F25">
          <v:shape id="_x0000_i1047" type="#_x0000_t75" style="width:73.9pt;height:16.15pt" o:ole="">
            <v:imagedata r:id="rId52" o:title=""/>
          </v:shape>
          <o:OLEObject Type="Embed" ProgID="Equation.DSMT4" ShapeID="_x0000_i1047" DrawAspect="Content" ObjectID="_1791201987" r:id="rId53"/>
        </w:object>
      </w:r>
    </w:p>
    <w:p w14:paraId="106734CD" w14:textId="77777777" w:rsidR="00766027" w:rsidRPr="00F11F50" w:rsidRDefault="00000000" w:rsidP="00F11F50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4. Operating with Numbers</w:t>
      </w:r>
    </w:p>
    <w:p w14:paraId="62615378" w14:textId="77777777" w:rsidR="00766027" w:rsidRPr="00F11F50" w:rsidRDefault="00000000" w:rsidP="00F11F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Exercise 7: Perform the following operations:</w:t>
      </w:r>
    </w:p>
    <w:p w14:paraId="4ACC08DF" w14:textId="6C438040" w:rsidR="00766027" w:rsidRPr="00F11F50" w:rsidRDefault="00000000" w:rsidP="00F11F50">
      <w:pPr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 xml:space="preserve">a) </w:t>
      </w:r>
      <w:r w:rsidR="005A6F5A" w:rsidRPr="005A6F5A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0385DE1B">
          <v:shape id="_x0000_i1048" type="#_x0000_t75" style="width:49.15pt;height:13.9pt" o:ole="">
            <v:imagedata r:id="rId54" o:title=""/>
          </v:shape>
          <o:OLEObject Type="Embed" ProgID="Equation.DSMT4" ShapeID="_x0000_i1048" DrawAspect="Content" ObjectID="_1791201988" r:id="rId55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b) </w:t>
      </w:r>
      <w:r w:rsidR="005A6F5A" w:rsidRPr="005A6F5A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2A3B70A1">
          <v:shape id="_x0000_i1049" type="#_x0000_t75" style="width:58.15pt;height:16.15pt" o:ole="">
            <v:imagedata r:id="rId56" o:title=""/>
          </v:shape>
          <o:OLEObject Type="Embed" ProgID="Equation.DSMT4" ShapeID="_x0000_i1049" DrawAspect="Content" ObjectID="_1791201989" r:id="rId57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c) </w:t>
      </w:r>
      <w:r w:rsidR="005A6F5A" w:rsidRPr="005A6F5A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5A650BDC">
          <v:shape id="_x0000_i1050" type="#_x0000_t75" style="width:34.9pt;height:13.9pt" o:ole="">
            <v:imagedata r:id="rId58" o:title=""/>
          </v:shape>
          <o:OLEObject Type="Embed" ProgID="Equation.DSMT4" ShapeID="_x0000_i1050" DrawAspect="Content" ObjectID="_1791201990" r:id="rId59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d) </w:t>
      </w:r>
      <w:r w:rsidR="005A6F5A" w:rsidRPr="005A6F5A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6377243">
          <v:shape id="_x0000_i1051" type="#_x0000_t75" style="width:37.15pt;height:13.9pt" o:ole="">
            <v:imagedata r:id="rId60" o:title=""/>
          </v:shape>
          <o:OLEObject Type="Embed" ProgID="Equation.DSMT4" ShapeID="_x0000_i1051" DrawAspect="Content" ObjectID="_1791201991" r:id="rId61"/>
        </w:object>
      </w:r>
    </w:p>
    <w:p w14:paraId="107D2A88" w14:textId="77777777" w:rsidR="00766027" w:rsidRPr="00F11F50" w:rsidRDefault="00000000" w:rsidP="00F11F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Exercise 8: Apply the distributive property to simplify:</w:t>
      </w:r>
    </w:p>
    <w:p w14:paraId="2CD55CE1" w14:textId="265CB472" w:rsidR="00766027" w:rsidRPr="00F11F50" w:rsidRDefault="00000000" w:rsidP="00F11F50">
      <w:pPr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 xml:space="preserve">a) </w:t>
      </w:r>
      <w:r w:rsidR="005A6F5A" w:rsidRPr="005A6F5A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58EA3B36">
          <v:shape id="_x0000_i1052" type="#_x0000_t75" style="width:49.9pt;height:19.9pt" o:ole="">
            <v:imagedata r:id="rId62" o:title=""/>
          </v:shape>
          <o:OLEObject Type="Embed" ProgID="Equation.DSMT4" ShapeID="_x0000_i1052" DrawAspect="Content" ObjectID="_1791201992" r:id="rId63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b) </w:t>
      </w:r>
      <w:r w:rsidR="005A6F5A" w:rsidRPr="005A6F5A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690738DA">
          <v:shape id="_x0000_i1053" type="#_x0000_t75" style="width:58.9pt;height:19.9pt" o:ole="">
            <v:imagedata r:id="rId64" o:title=""/>
          </v:shape>
          <o:OLEObject Type="Embed" ProgID="Equation.DSMT4" ShapeID="_x0000_i1053" DrawAspect="Content" ObjectID="_1791201993" r:id="rId65"/>
        </w:object>
      </w:r>
    </w:p>
    <w:p w14:paraId="1058E36E" w14:textId="77777777" w:rsidR="00766027" w:rsidRPr="00F11F50" w:rsidRDefault="00000000" w:rsidP="00F11F50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5. Index or Exponent Notation</w:t>
      </w:r>
    </w:p>
    <w:p w14:paraId="3D19B593" w14:textId="77777777" w:rsidR="00766027" w:rsidRPr="00F11F50" w:rsidRDefault="00000000" w:rsidP="00F11F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Exercise 9: Write in index notation:</w:t>
      </w:r>
    </w:p>
    <w:p w14:paraId="1E578E3D" w14:textId="2DD9E022" w:rsidR="00766027" w:rsidRPr="00F11F50" w:rsidRDefault="00000000" w:rsidP="00F11F50">
      <w:pPr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 xml:space="preserve">a) </w:t>
      </w:r>
      <w:r w:rsidR="005A6F5A" w:rsidRPr="005A6F5A">
        <w:rPr>
          <w:rFonts w:ascii="Times New Roman" w:hAnsi="Times New Roman" w:cs="Times New Roman"/>
          <w:position w:val="-4"/>
          <w:sz w:val="24"/>
          <w:szCs w:val="24"/>
        </w:rPr>
        <w:object w:dxaOrig="1120" w:dyaOrig="260" w14:anchorId="0399F076">
          <v:shape id="_x0000_i1054" type="#_x0000_t75" style="width:55.9pt;height:13.15pt" o:ole="">
            <v:imagedata r:id="rId66" o:title=""/>
          </v:shape>
          <o:OLEObject Type="Embed" ProgID="Equation.DSMT4" ShapeID="_x0000_i1054" DrawAspect="Content" ObjectID="_1791201994" r:id="rId67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b) </w:t>
      </w:r>
      <w:r w:rsidR="005A6F5A" w:rsidRPr="005A6F5A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1186779C">
          <v:shape id="_x0000_i1055" type="#_x0000_t75" style="width:39pt;height:13.9pt" o:ole="">
            <v:imagedata r:id="rId68" o:title=""/>
          </v:shape>
          <o:OLEObject Type="Embed" ProgID="Equation.DSMT4" ShapeID="_x0000_i1055" DrawAspect="Content" ObjectID="_1791201995" r:id="rId69"/>
        </w:object>
      </w:r>
    </w:p>
    <w:p w14:paraId="1FF878BA" w14:textId="77777777" w:rsidR="00766027" w:rsidRPr="00F11F50" w:rsidRDefault="00000000" w:rsidP="00F11F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Exercise 10: Simplify the following using the laws of exponents:</w:t>
      </w:r>
    </w:p>
    <w:p w14:paraId="1A3C44C0" w14:textId="260EA9B8" w:rsidR="00766027" w:rsidRPr="00F11F50" w:rsidRDefault="00000000" w:rsidP="00F11F50">
      <w:pPr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 xml:space="preserve">a) </w:t>
      </w:r>
      <w:r w:rsidR="005A6F5A" w:rsidRPr="005A6F5A">
        <w:rPr>
          <w:rFonts w:ascii="Times New Roman" w:hAnsi="Times New Roman" w:cs="Times New Roman"/>
          <w:position w:val="-4"/>
          <w:sz w:val="24"/>
          <w:szCs w:val="24"/>
        </w:rPr>
        <w:object w:dxaOrig="680" w:dyaOrig="300" w14:anchorId="6C7F7F27">
          <v:shape id="_x0000_i1056" type="#_x0000_t75" style="width:34.15pt;height:15pt" o:ole="">
            <v:imagedata r:id="rId70" o:title=""/>
          </v:shape>
          <o:OLEObject Type="Embed" ProgID="Equation.DSMT4" ShapeID="_x0000_i1056" DrawAspect="Content" ObjectID="_1791201996" r:id="rId71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b) </w:t>
      </w:r>
      <w:r w:rsidR="005A6F5A" w:rsidRPr="005A6F5A">
        <w:rPr>
          <w:rFonts w:ascii="Times New Roman" w:hAnsi="Times New Roman" w:cs="Times New Roman"/>
          <w:position w:val="-6"/>
          <w:sz w:val="24"/>
          <w:szCs w:val="24"/>
        </w:rPr>
        <w:object w:dxaOrig="880" w:dyaOrig="320" w14:anchorId="54936D97">
          <v:shape id="_x0000_i1057" type="#_x0000_t75" style="width:43.9pt;height:16.15pt" o:ole="">
            <v:imagedata r:id="rId72" o:title=""/>
          </v:shape>
          <o:OLEObject Type="Embed" ProgID="Equation.DSMT4" ShapeID="_x0000_i1057" DrawAspect="Content" ObjectID="_1791201997" r:id="rId73"/>
        </w:object>
      </w:r>
    </w:p>
    <w:p w14:paraId="152630AD" w14:textId="77777777" w:rsidR="00766027" w:rsidRPr="00F11F50" w:rsidRDefault="00000000" w:rsidP="00F11F50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6. Squares and Cubes</w:t>
      </w:r>
    </w:p>
    <w:p w14:paraId="752615CA" w14:textId="77777777" w:rsidR="00766027" w:rsidRPr="00F11F50" w:rsidRDefault="00000000" w:rsidP="00F11F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Exercise 11: Find the square of the following numbers:</w:t>
      </w:r>
    </w:p>
    <w:p w14:paraId="511EE862" w14:textId="77777777" w:rsidR="00766027" w:rsidRPr="00F11F50" w:rsidRDefault="00000000" w:rsidP="00F11F50">
      <w:pPr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a) 6</w:t>
      </w:r>
      <w:r w:rsidRPr="00F11F50">
        <w:rPr>
          <w:rFonts w:ascii="Times New Roman" w:hAnsi="Times New Roman" w:cs="Times New Roman"/>
          <w:sz w:val="24"/>
          <w:szCs w:val="24"/>
        </w:rPr>
        <w:br/>
        <w:t>b) 9</w:t>
      </w:r>
      <w:r w:rsidRPr="00F11F50">
        <w:rPr>
          <w:rFonts w:ascii="Times New Roman" w:hAnsi="Times New Roman" w:cs="Times New Roman"/>
          <w:sz w:val="24"/>
          <w:szCs w:val="24"/>
        </w:rPr>
        <w:br/>
        <w:t>c) 12</w:t>
      </w:r>
    </w:p>
    <w:p w14:paraId="29C5D723" w14:textId="77777777" w:rsidR="00766027" w:rsidRPr="00F11F50" w:rsidRDefault="00000000" w:rsidP="00F11F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lastRenderedPageBreak/>
        <w:t>Exercise 12: Find the cube of the following numbers:</w:t>
      </w:r>
    </w:p>
    <w:p w14:paraId="25DB23E5" w14:textId="77777777" w:rsidR="00766027" w:rsidRPr="00F11F50" w:rsidRDefault="00000000" w:rsidP="00F11F50">
      <w:pPr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a) 3</w:t>
      </w:r>
      <w:r w:rsidRPr="00F11F50">
        <w:rPr>
          <w:rFonts w:ascii="Times New Roman" w:hAnsi="Times New Roman" w:cs="Times New Roman"/>
          <w:sz w:val="24"/>
          <w:szCs w:val="24"/>
        </w:rPr>
        <w:br/>
        <w:t>b) 5</w:t>
      </w:r>
      <w:r w:rsidRPr="00F11F50">
        <w:rPr>
          <w:rFonts w:ascii="Times New Roman" w:hAnsi="Times New Roman" w:cs="Times New Roman"/>
          <w:sz w:val="24"/>
          <w:szCs w:val="24"/>
        </w:rPr>
        <w:br/>
        <w:t>c) 8</w:t>
      </w:r>
    </w:p>
    <w:p w14:paraId="62FCDB49" w14:textId="77777777" w:rsidR="00766027" w:rsidRPr="00F11F50" w:rsidRDefault="00000000" w:rsidP="00F11F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Exercise 13: Find the square root of:</w:t>
      </w:r>
    </w:p>
    <w:p w14:paraId="19756A38" w14:textId="77777777" w:rsidR="00766027" w:rsidRPr="00F11F50" w:rsidRDefault="00000000" w:rsidP="00F11F50">
      <w:pPr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a) 64</w:t>
      </w:r>
      <w:r w:rsidRPr="00F11F50">
        <w:rPr>
          <w:rFonts w:ascii="Times New Roman" w:hAnsi="Times New Roman" w:cs="Times New Roman"/>
          <w:sz w:val="24"/>
          <w:szCs w:val="24"/>
        </w:rPr>
        <w:br/>
        <w:t>b) 121</w:t>
      </w:r>
    </w:p>
    <w:p w14:paraId="4878B2FF" w14:textId="77777777" w:rsidR="00766027" w:rsidRPr="00F11F50" w:rsidRDefault="00000000" w:rsidP="00F11F50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7. Order of Operations</w:t>
      </w:r>
    </w:p>
    <w:p w14:paraId="5977B382" w14:textId="77777777" w:rsidR="00766027" w:rsidRPr="00F11F50" w:rsidRDefault="00000000" w:rsidP="00F11F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>Exercise 14: Solve the following using the correct order of operations (BIDMAS/BODMAS):</w:t>
      </w:r>
    </w:p>
    <w:p w14:paraId="602E5805" w14:textId="6EB7C1C0" w:rsidR="00766027" w:rsidRPr="00F11F50" w:rsidRDefault="00000000" w:rsidP="00F11F50">
      <w:pPr>
        <w:rPr>
          <w:rFonts w:ascii="Times New Roman" w:hAnsi="Times New Roman" w:cs="Times New Roman"/>
          <w:sz w:val="24"/>
          <w:szCs w:val="24"/>
        </w:rPr>
      </w:pPr>
      <w:r w:rsidRPr="00F11F50">
        <w:rPr>
          <w:rFonts w:ascii="Times New Roman" w:hAnsi="Times New Roman" w:cs="Times New Roman"/>
          <w:sz w:val="24"/>
          <w:szCs w:val="24"/>
        </w:rPr>
        <w:t xml:space="preserve">a) </w:t>
      </w:r>
      <w:r w:rsidR="00B17716" w:rsidRPr="00B17716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2146893C">
          <v:shape id="_x0000_i1070" type="#_x0000_t75" style="width:40.15pt;height:13.9pt" o:ole="">
            <v:imagedata r:id="rId74" o:title=""/>
          </v:shape>
          <o:OLEObject Type="Embed" ProgID="Equation.DSMT4" ShapeID="_x0000_i1070" DrawAspect="Content" ObjectID="_1791201998" r:id="rId75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b) </w:t>
      </w:r>
      <w:r w:rsidR="00B17716" w:rsidRPr="00B17716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6F31C8CC">
          <v:shape id="_x0000_i1067" type="#_x0000_t75" style="width:51pt;height:19.9pt" o:ole="">
            <v:imagedata r:id="rId76" o:title=""/>
          </v:shape>
          <o:OLEObject Type="Embed" ProgID="Equation.DSMT4" ShapeID="_x0000_i1067" DrawAspect="Content" ObjectID="_1791201999" r:id="rId77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c) </w:t>
      </w:r>
      <w:r w:rsidR="00B17716" w:rsidRPr="00B17716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0F58C5D9">
          <v:shape id="_x0000_i1064" type="#_x0000_t75" style="width:67.15pt;height:19.9pt" o:ole="">
            <v:imagedata r:id="rId78" o:title=""/>
          </v:shape>
          <o:OLEObject Type="Embed" ProgID="Equation.DSMT4" ShapeID="_x0000_i1064" DrawAspect="Content" ObjectID="_1791202000" r:id="rId79"/>
        </w:object>
      </w:r>
      <w:r w:rsidRPr="00F11F50">
        <w:rPr>
          <w:rFonts w:ascii="Times New Roman" w:hAnsi="Times New Roman" w:cs="Times New Roman"/>
          <w:sz w:val="24"/>
          <w:szCs w:val="24"/>
        </w:rPr>
        <w:br/>
        <w:t xml:space="preserve">d) </w:t>
      </w:r>
      <w:r w:rsidR="00B17716" w:rsidRPr="00B17716">
        <w:rPr>
          <w:rFonts w:ascii="Times New Roman" w:hAnsi="Times New Roman" w:cs="Times New Roman"/>
          <w:position w:val="-6"/>
          <w:sz w:val="24"/>
          <w:szCs w:val="24"/>
        </w:rPr>
        <w:object w:dxaOrig="940" w:dyaOrig="320" w14:anchorId="32CB814F">
          <v:shape id="_x0000_i1060" type="#_x0000_t75" style="width:46.9pt;height:16.15pt" o:ole="">
            <v:imagedata r:id="rId80" o:title=""/>
          </v:shape>
          <o:OLEObject Type="Embed" ProgID="Equation.DSMT4" ShapeID="_x0000_i1060" DrawAspect="Content" ObjectID="_1791202001" r:id="rId81"/>
        </w:object>
      </w:r>
    </w:p>
    <w:p w14:paraId="57080D20" w14:textId="5B862B1A" w:rsidR="00766027" w:rsidRDefault="00766027"/>
    <w:sectPr w:rsidR="00766027" w:rsidSect="00034616">
      <w:headerReference w:type="default" r:id="rId82"/>
      <w:footerReference w:type="default" r:id="rId8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5DAF66" w14:textId="77777777" w:rsidR="00C44A33" w:rsidRDefault="00C44A33" w:rsidP="005A6F5A">
      <w:pPr>
        <w:spacing w:after="0" w:line="240" w:lineRule="auto"/>
      </w:pPr>
      <w:r>
        <w:separator/>
      </w:r>
    </w:p>
  </w:endnote>
  <w:endnote w:type="continuationSeparator" w:id="0">
    <w:p w14:paraId="2F99AAD9" w14:textId="77777777" w:rsidR="00C44A33" w:rsidRDefault="00C44A33" w:rsidP="005A6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0665F" w14:textId="7DC41968" w:rsidR="005A6F5A" w:rsidRDefault="005A6F5A">
    <w:pPr>
      <w:pStyle w:val="Footer"/>
    </w:pPr>
    <w:r>
      <w:t>Prepare by: SON Chansophal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3F7E89" w14:textId="77777777" w:rsidR="00C44A33" w:rsidRDefault="00C44A33" w:rsidP="005A6F5A">
      <w:pPr>
        <w:spacing w:after="0" w:line="240" w:lineRule="auto"/>
      </w:pPr>
      <w:r>
        <w:separator/>
      </w:r>
    </w:p>
  </w:footnote>
  <w:footnote w:type="continuationSeparator" w:id="0">
    <w:p w14:paraId="3B87A8FC" w14:textId="77777777" w:rsidR="00C44A33" w:rsidRDefault="00C44A33" w:rsidP="005A6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7CA263" w14:textId="3DAE8ED4" w:rsidR="005A6F5A" w:rsidRDefault="005A6F5A" w:rsidP="005A6F5A">
    <w:pPr>
      <w:pStyle w:val="Header"/>
    </w:pP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D6E9351" wp14:editId="46168515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677399">
      <w:rPr>
        <w:rFonts w:ascii="Khmer OS Siemreap" w:hAnsi="Khmer OS Siemreap" w:cs="Khmer OS Siemreap"/>
        <w:sz w:val="28"/>
        <w:szCs w:val="28"/>
        <w:lang w:bidi="km-KH"/>
      </w:rPr>
      <w:t>Science Education Tutoring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   G7 IB MATH</w:t>
    </w:r>
  </w:p>
  <w:p w14:paraId="7C51F209" w14:textId="77777777" w:rsidR="005A6F5A" w:rsidRPr="005A6F5A" w:rsidRDefault="005A6F5A" w:rsidP="005A6F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508025">
    <w:abstractNumId w:val="8"/>
  </w:num>
  <w:num w:numId="2" w16cid:durableId="619652046">
    <w:abstractNumId w:val="6"/>
  </w:num>
  <w:num w:numId="3" w16cid:durableId="1535533118">
    <w:abstractNumId w:val="5"/>
  </w:num>
  <w:num w:numId="4" w16cid:durableId="1556970805">
    <w:abstractNumId w:val="4"/>
  </w:num>
  <w:num w:numId="5" w16cid:durableId="659969358">
    <w:abstractNumId w:val="7"/>
  </w:num>
  <w:num w:numId="6" w16cid:durableId="140926876">
    <w:abstractNumId w:val="3"/>
  </w:num>
  <w:num w:numId="7" w16cid:durableId="166138630">
    <w:abstractNumId w:val="2"/>
  </w:num>
  <w:num w:numId="8" w16cid:durableId="854348680">
    <w:abstractNumId w:val="1"/>
  </w:num>
  <w:num w:numId="9" w16cid:durableId="18243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A77"/>
    <w:rsid w:val="0015074B"/>
    <w:rsid w:val="0029639D"/>
    <w:rsid w:val="00326F90"/>
    <w:rsid w:val="005A6F5A"/>
    <w:rsid w:val="006236C6"/>
    <w:rsid w:val="00766027"/>
    <w:rsid w:val="00AA1D8D"/>
    <w:rsid w:val="00B17716"/>
    <w:rsid w:val="00B47730"/>
    <w:rsid w:val="00C44A33"/>
    <w:rsid w:val="00CB0664"/>
    <w:rsid w:val="00F11F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EDC186"/>
  <w14:defaultImageDpi w14:val="300"/>
  <w15:docId w15:val="{1D5B07DA-1C64-40AC-AF4B-067DDD1E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fontTable" Target="fontTable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61" Type="http://schemas.openxmlformats.org/officeDocument/2006/relationships/oleObject" Target="embeddings/oleObject27.bin"/><Relationship Id="rId8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 CHANSOPHAL</cp:lastModifiedBy>
  <cp:revision>6</cp:revision>
  <cp:lastPrinted>2024-10-23T08:18:00Z</cp:lastPrinted>
  <dcterms:created xsi:type="dcterms:W3CDTF">2013-12-23T23:15:00Z</dcterms:created>
  <dcterms:modified xsi:type="dcterms:W3CDTF">2024-10-23T08:18:00Z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