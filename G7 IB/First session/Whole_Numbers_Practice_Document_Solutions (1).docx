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 Numbers Practice Document - Solutions</w:t>
      </w:r>
    </w:p>
    <w:p>
      <w:pPr>
        <w:pStyle w:val="Heading1"/>
      </w:pPr>
      <w:r>
        <w:t>1. The Number System</w:t>
      </w:r>
    </w:p>
    <w:p>
      <w:pPr>
        <w:pStyle w:val="Heading2"/>
      </w:pPr>
      <w:r>
        <w:t>Exercise 1: Identify the type of number - Solutions</w:t>
      </w:r>
    </w:p>
    <w:p>
      <w:r>
        <w:t>a) 15 - Natural number, Whole number</w:t>
        <w:br/>
        <w:t>b) -8 - Integer</w:t>
        <w:br/>
        <w:t>c) 0 - Whole number</w:t>
        <w:br/>
        <w:t>d) 23.5 - Neither (it's a decimal)</w:t>
      </w:r>
    </w:p>
    <w:p>
      <w:pPr>
        <w:pStyle w:val="Heading2"/>
      </w:pPr>
      <w:r>
        <w:t>Exercise 2: Place Value - Solutions</w:t>
      </w:r>
    </w:p>
    <w:p>
      <w:r>
        <w:t>a) 3 - Thousands place</w:t>
        <w:br/>
        <w:t>b) 7 - Hundreds place</w:t>
        <w:br/>
        <w:t>c) 4 - Tens place</w:t>
        <w:br/>
        <w:t>d) 8 - Units place</w:t>
      </w:r>
    </w:p>
    <w:p>
      <w:pPr>
        <w:pStyle w:val="Heading1"/>
      </w:pPr>
      <w:r>
        <w:t>2. Rounding Numbers</w:t>
      </w:r>
    </w:p>
    <w:p>
      <w:pPr>
        <w:pStyle w:val="Heading2"/>
      </w:pPr>
      <w:r>
        <w:t>Exercise 3: Round to the nearest ten - Solutions</w:t>
      </w:r>
    </w:p>
    <w:p>
      <w:r>
        <w:t>a) 47 - 50</w:t>
        <w:br/>
        <w:t>b) 162 - 160</w:t>
        <w:br/>
        <w:t>c) 1,458 - 1,460</w:t>
        <w:br/>
        <w:t>d) 9,342 - 9,340</w:t>
      </w:r>
    </w:p>
    <w:p>
      <w:pPr>
        <w:pStyle w:val="Heading2"/>
      </w:pPr>
      <w:r>
        <w:t>Exercise 4: Round to the nearest hundred - Solutions</w:t>
      </w:r>
    </w:p>
    <w:p>
      <w:r>
        <w:t>a) 729 - 700</w:t>
        <w:br/>
        <w:t>b) 3,482 - 3,500</w:t>
        <w:br/>
        <w:t>c) 15,947 - 15,900</w:t>
        <w:br/>
        <w:t>d) 204 - 200</w:t>
      </w:r>
    </w:p>
    <w:p>
      <w:pPr>
        <w:pStyle w:val="Heading1"/>
      </w:pPr>
      <w:r>
        <w:t>3. Estimation</w:t>
      </w:r>
    </w:p>
    <w:p>
      <w:pPr>
        <w:pStyle w:val="Heading2"/>
      </w:pPr>
      <w:r>
        <w:t>Exercise 5: Estimating sums and products - Solutions</w:t>
      </w:r>
    </w:p>
    <w:p>
      <w:r>
        <w:t>a) 34 + 78 ≈ 30 + 80 = 110</w:t>
        <w:br/>
        <w:t>b) 123 × 48 ≈ 120 × 50 = 6,000</w:t>
        <w:br/>
        <w:t>c) 1,265 + 374 ≈ 1,270 + 370 = 1,640</w:t>
        <w:br/>
        <w:t>d) 59 × 12 ≈ 60 × 10 = 600</w:t>
      </w:r>
    </w:p>
    <w:p>
      <w:pPr>
        <w:pStyle w:val="Heading2"/>
      </w:pPr>
      <w:r>
        <w:t>Exercise 6: Check if the answers are reasonable - Solutions</w:t>
      </w:r>
    </w:p>
    <w:p>
      <w:r>
        <w:t>a) 532 + 288 ≈ 530 + 290 = 820 (reasonable)</w:t>
        <w:br/>
        <w:t>b) 45 × 27 ≈ 50 × 30 = 1,500 (unreasonable)</w:t>
      </w:r>
    </w:p>
    <w:p>
      <w:pPr>
        <w:pStyle w:val="Heading1"/>
      </w:pPr>
      <w:r>
        <w:t>4. Operating with Numbers</w:t>
      </w:r>
    </w:p>
    <w:p>
      <w:pPr>
        <w:pStyle w:val="Heading2"/>
      </w:pPr>
      <w:r>
        <w:t>Exercise 7: Perform the operations - Solutions</w:t>
      </w:r>
    </w:p>
    <w:p>
      <w:r>
        <w:t>a) 348 + 192 = 540</w:t>
        <w:br/>
        <w:t>b) 1,025 − 482 = 543</w:t>
        <w:br/>
        <w:t>c) 36 × 15 = 540</w:t>
        <w:br/>
        <w:t>d) 540 ÷ 9 = 60</w:t>
      </w:r>
    </w:p>
    <w:p>
      <w:pPr>
        <w:pStyle w:val="Heading2"/>
      </w:pPr>
      <w:r>
        <w:t>Exercise 8: Distributive property - Solutions</w:t>
      </w:r>
    </w:p>
    <w:p>
      <w:r>
        <w:t>a) 5 × (3 + 7) = 5 × 10 = 50</w:t>
        <w:br/>
        <w:t>b) 12 × (5 − 2) = 12 × 3 = 36</w:t>
      </w:r>
    </w:p>
    <w:p>
      <w:pPr>
        <w:pStyle w:val="Heading1"/>
      </w:pPr>
      <w:r>
        <w:t>5. Index or Exponent Notation</w:t>
      </w:r>
    </w:p>
    <w:p>
      <w:pPr>
        <w:pStyle w:val="Heading2"/>
      </w:pPr>
      <w:r>
        <w:t>Exercise 9: Index notation - Solutions</w:t>
      </w:r>
    </w:p>
    <w:p>
      <w:r>
        <w:t>a) 2 × 2 × 2 × 2 = 2^4</w:t>
        <w:br/>
        <w:t>b) 5 × 5 × 5 = 5^3</w:t>
      </w:r>
    </w:p>
    <w:p>
      <w:pPr>
        <w:pStyle w:val="Heading2"/>
      </w:pPr>
      <w:r>
        <w:t>Exercise 10: Laws of exponents - Solutions</w:t>
      </w:r>
    </w:p>
    <w:p>
      <w:r>
        <w:t>a) 2^3 × 2^4 = 2^(3+4) = 2^7</w:t>
        <w:br/>
        <w:t>b) 10^6 ÷ 10^2 = 10^(6−2) = 10^4</w:t>
      </w:r>
    </w:p>
    <w:p>
      <w:pPr>
        <w:pStyle w:val="Heading1"/>
      </w:pPr>
      <w:r>
        <w:t>6. Squares and Cubes</w:t>
      </w:r>
    </w:p>
    <w:p>
      <w:pPr>
        <w:pStyle w:val="Heading2"/>
      </w:pPr>
      <w:r>
        <w:t>Exercise 11: Find the square - Solutions</w:t>
      </w:r>
    </w:p>
    <w:p>
      <w:r>
        <w:t>a) 6^2 = 36</w:t>
        <w:br/>
        <w:t>b) 9^2 = 81</w:t>
        <w:br/>
        <w:t>c) 12^2 = 144</w:t>
      </w:r>
    </w:p>
    <w:p>
      <w:pPr>
        <w:pStyle w:val="Heading2"/>
      </w:pPr>
      <w:r>
        <w:t>Exercise 12: Find the cube - Solutions</w:t>
      </w:r>
    </w:p>
    <w:p>
      <w:r>
        <w:t>a) 3^3 = 27</w:t>
        <w:br/>
        <w:t>b) 5^3 = 125</w:t>
        <w:br/>
        <w:t>c) 8^3 = 512</w:t>
      </w:r>
    </w:p>
    <w:p>
      <w:pPr>
        <w:pStyle w:val="Heading2"/>
      </w:pPr>
      <w:r>
        <w:t>Exercise 13: Find the square root - Solutions</w:t>
      </w:r>
    </w:p>
    <w:p>
      <w:r>
        <w:t>a) √64 = 8</w:t>
        <w:br/>
        <w:t>b) √121 = 11</w:t>
      </w:r>
    </w:p>
    <w:p>
      <w:pPr>
        <w:pStyle w:val="Heading1"/>
      </w:pPr>
      <w:r>
        <w:t>7. Order of Operations</w:t>
      </w:r>
    </w:p>
    <w:p>
      <w:pPr>
        <w:pStyle w:val="Heading2"/>
      </w:pPr>
      <w:r>
        <w:t>Exercise 14: Correct order of operations - Solutions</w:t>
      </w:r>
    </w:p>
    <w:p>
      <w:r>
        <w:t>a) 3 + 5 × 2 = 3 + 10 = 13</w:t>
        <w:br/>
        <w:t>b) (8 + 4) ÷ 2 = 12 ÷ 2 = 6</w:t>
        <w:br/>
        <w:t>c) 6 × (2 + 3) − 4 = 6 × 5 − 4 = 30 − 4 = 26</w:t>
        <w:br/>
        <w:t>d) 2^3 + 6 ÷ 2 = 8 + 3 = 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